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HireQuadrant — Pre-Launch QA Walkthrough</w:t>
      </w:r>
    </w:p>
    <w:p>
      <w:pPr>
        <w:jc w:val="center"/>
      </w:pPr>
      <w:r>
        <w:rPr>
          <w:i/>
          <w:sz w:val="20"/>
        </w:rPr>
        <w:t>Test every click, every flow, every persona — with full step-by-step instructions for non-technical testers.</w:t>
      </w:r>
    </w:p>
    <w:p>
      <w:pPr>
        <w:spacing w:after="160"/>
      </w:pPr>
      <w:r>
        <w:t xml:space="preserve">How to use this document: walk through top to bottom. Every step has </w:t>
      </w:r>
      <w:r>
        <w:rPr>
          <w:b/>
        </w:rPr>
        <w:t>WHAT</w:t>
      </w:r>
      <w:r>
        <w:t xml:space="preserve"> (what the feature is for), </w:t>
      </w:r>
      <w:r>
        <w:rPr>
          <w:b/>
        </w:rPr>
        <w:t>HOW</w:t>
      </w:r>
      <w:r>
        <w:t xml:space="preserve"> (the exact clicks/typing to perform), and </w:t>
      </w:r>
      <w:r>
        <w:rPr>
          <w:b/>
        </w:rPr>
        <w:t>PASS IF</w:t>
      </w:r>
      <w:r>
        <w:t xml:space="preserve"> (the expected result). Mark Done, then Pass or Fail, and write what you saw in Notes. Take screenshots of failures.</w:t>
      </w:r>
    </w:p>
    <w:p>
      <w:pPr>
        <w:spacing w:after="120"/>
      </w:pPr>
      <w:r>
        <w:rPr>
          <w:b/>
        </w:rPr>
        <w:t xml:space="preserve">How to mark each box: </w:t>
      </w:r>
      <w:r>
        <w:t>Click directly inside a ☐ cell — your cursor lands next to the box. Type X (or replace the ☐ with ☑). To unmark, delete the X.</w:t>
      </w:r>
    </w:p>
    <w:p>
      <w:pPr>
        <w:spacing w:after="360"/>
      </w:pPr>
      <w:r>
        <w:rPr>
          <w:b/>
        </w:rPr>
        <w:t xml:space="preserve">Estimated time: </w:t>
      </w:r>
      <w:r>
        <w:t>8–10 hours for one tester walking through alone, or 3-4 hours per person if 3 testers split the personas.</w:t>
      </w:r>
    </w:p>
    <w:p>
      <w:pPr>
        <w:pStyle w:val="Heading1"/>
      </w:pPr>
      <w:r>
        <w:t>PART A: Setup</w:t>
      </w:r>
    </w:p>
    <w:p>
      <w:pPr>
        <w:spacing w:after="160"/>
      </w:pPr>
      <w:r>
        <w:t>Setup before testing. Do this once.</w:t>
        <w:br/>
        <w:br/>
        <w:t>REQUIRED TOOLS:</w:t>
        <w:br/>
        <w:t>• Google Chrome browser (REQUIRED for the Lighthouse audit later — it does not work in Safari or Firefox)</w:t>
        <w:br/>
        <w:t>• Apple Safari OR Mozilla Firefox (for cross-browser checks)</w:t>
        <w:br/>
        <w:t>• A real iPhone or Android phone (for mobile tests)</w:t>
        <w:br/>
        <w:t>• A Google account (only if you plan to use Google Docs to mark up this checklist)</w:t>
        <w:br/>
        <w:t>• An authenticator app on your phone (Google Authenticator, 1Password, or Authy) — only needed for the 2FA test in Part C</w:t>
        <w:br/>
        <w:br/>
        <w:t>ACCOUNTS YOU WILL USE:</w:t>
        <w:br/>
        <w:t>• Super admin: your own email and password (provided by Rafael)</w:t>
        <w:br/>
        <w:t>• Backup admin: rrainey19138@gmail.com / TestPass123!</w:t>
        <w:br/>
        <w:t>• Employer: test-employer-1@hirequadrant-test.com / TestBiz123!</w:t>
        <w:br/>
        <w:t>• Candidate (existing): seed-reviewer-1@hirequadrant-seed.test / TestPass123!</w:t>
        <w:br/>
        <w:t>• Candidate (you will create one in Part C using your own personal email)</w:t>
        <w:br/>
        <w:br/>
        <w:t>GENERAL BROWSER SETUP (do this for every test session):</w:t>
        <w:br/>
        <w:t>1. Open Google Chrome.</w:t>
        <w:br/>
        <w:t>2. Press Cmd+Shift+N (Mac) or Ctrl+Shift+N (Windows) to open an Incognito window.</w:t>
        <w:br/>
        <w:t>3. In the address bar, type https://hirequadrant.com and press Enter.</w:t>
        <w:br/>
        <w:t>4. Press Cmd+Option+I (Mac) or F12 (Windows) to open Developer Tools.</w:t>
        <w:br/>
        <w:t>5. In Developer Tools, click the "Console" tab and leave it visible. If you see RED error messages during any test, copy them and add to the Notes column for that step.</w:t>
        <w:br/>
        <w:t>6. Open a separate notes doc (Google Doc, Word, Apple Notes — anything) for screenshots and longer bug descriptions.</w:t>
        <w:br/>
        <w:br/>
        <w:t>HOW TO TAKE A SCREENSHOT (when a step fails):</w:t>
        <w:br/>
        <w:t>• Mac: press Cmd+Shift+4, then drag the crosshair over the area you want.</w:t>
        <w:br/>
        <w:t>• Windows: press Windows+Shift+S, then drag.</w:t>
        <w:br/>
        <w:t>The screenshot is saved or copied to your clipboard. Paste it into your notes doc with the step number.</w:t>
        <w:br/>
      </w:r>
    </w:p>
    <w:p>
      <w:pPr>
        <w:spacing w:before="200" w:after="80"/>
      </w:pPr>
      <w:r>
        <w:rPr>
          <w:b/>
          <w:sz w:val="24"/>
        </w:rPr>
        <w:t>A.1 Accounts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you have all 5 test accounts noted on paper or in a password manager.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you will need to switch between personas during testing.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all 5 emails + passwords are accessible to you.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you have Google Chrome installed.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Lighthouse (Section F.3) only works in Chrome.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open Chrome. If you don't have it, download from google.com/chrome.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Chrome opens.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Install an authenticator app on your phone.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needed for the Two-Factor Authentication test in Part C.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in the App Store / Play Store search "Google Authenticator" or "Authy" or "1Password" — install one.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app icon visible on your phone home screen.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A.2 Browser setup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Open Chrome in Incognito mode and load the site.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incognito ensures cookies and login state from prior browsing don't taint the test.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open Chrome → press Cmd+Shift+N (Mac) / Ctrl+Shift+N (Windows) → in the address bar type https://hirequadrant.com → Enter.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site loads, you see "We work for you, not the algorithm." headline.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Open the Developer Tools panel.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lets you watch for JavaScript errors throughout testing.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press Cmd+Option+I (Mac) or F12 (Windows). A panel opens at the right or bottom of the browser.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panel with tabs (Elements, Console, Sources, etc.) is visible.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6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Click the Console tab in DevTools and keep it visible.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red error messages here = bugs to log.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in DevTools, click the "Console" tab. Leave it open during all testing.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console is visible. Most pages should produce no red errors.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7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Open a separate notes doc.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for screenshots and long bug descriptions.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open Google Docs, Word, Apple Notes — whatever. Title it "HireQuadrant QA - [today's date]".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empty notes doc is open.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pStyle w:val="Heading1"/>
      </w:pPr>
      <w:r>
        <w:t>PART B: Anonymous / Public (no login)</w:t>
      </w:r>
    </w:p>
    <w:p>
      <w:pPr>
        <w:spacing w:after="160"/>
      </w:pPr>
      <w:r>
        <w:t>Anonymous user (no login). Open an incognito window and follow the steps. The goal is to confirm the public-facing site works for visitors who haven't signed up yet.</w:t>
      </w:r>
    </w:p>
    <w:p>
      <w:pPr>
        <w:spacing w:before="200" w:after="80"/>
      </w:pPr>
      <w:r>
        <w:rPr>
          <w:b/>
          <w:sz w:val="24"/>
        </w:rPr>
        <w:t>B.1 Homepage and navigation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the homepage loads quickly and looks correct.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it's the first impression for every visitor.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type https://hirequadrant.com → Enter.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page renders within 5 seconds. The "We work for you, not the algorithm." headline is visible. Console (DevTools) shows no red errors.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the top navigation bar is complete.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nav must let visitors reach all key sections.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look at the top of the page from left to right.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you see the HireQuadrant logo on the left, then "Jobs", "Career Paths", "Companies", "Search", "Blog", "Pricing", and on the right "Sign in" + "Get started" buttons.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clicking the logo returns home.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logo-as-home-link is a universal web pattern.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scroll down somewhere, then click the HireQuadrant logo (top-left).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you're back at the top of the homepage.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the footer links are visible at the bottom.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legal/policy links are required for a launched site.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scroll to the bottom of the homepage.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you see About, Contact, Privacy, Terms, Content Policy, Cookies links.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Click each footer link to confirm it loads.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any broken link is a launch blocker.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middle-click (or Cmd+click on Mac) each footer link to open in a new tab. Visit each tab.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every page loads with content (not blank, not 404).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6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Switch to dark mode.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dark mode is a major UX feature; must work cleanly.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at the top-right of any page, find the moon/sun icon (next to "Sign in"). Click it.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the entire page changes to a dark background with light text. No white flashes, no unreadable text.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7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Switch back to light mode.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confirms toggle works both directions.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the moon/sun icon again.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page returns to light theme cleanly.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B.2 Cookie consent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8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the cookie banner appears for first-time visitors.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required by GDPR and similar laws.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in incognito (no prior cookies), the banner appears at the bottom-right shortly after the page loads.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banner is visible with "Accept all" and "Necessary only" buttons.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9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Click "Necessary only" and confirm the choice persists.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user preferences must be remembered.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"Necessary only" on the banner. Then reload the page (Cmd+R or F5).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banner does not return after reload.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B.3 Global search (Cmd+K)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10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Open the global search popup.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lets visitors find anything (jobs, companies, articles) from any page.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while on any page, press Cmd+K (Mac) or Ctrl+K (Windows).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search modal appears in the middle of the screen with the cursor inside the input.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11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Type a query and confirm grouped results.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results should organize by content type.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type "engineer" (5+ letters work best) into the search box.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results appear within 1 second, organized into 3 sections — Jobs, Companies, Articles — with a few items each.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12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Navigate results with arrow keys.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keyboard accessibility is required.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press the down arrow key 3 times.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different result is highlighted (with a colored background) after each press.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13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Press Enter to open the highlighted result.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confirms the search → click flow works.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with a result highlighted, press Enter.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the page for that result loads.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14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"no results" copy appears for nonsense queries.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empty states must communicate clearly.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Cmd+K → type "xyzabc123" → wait.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text appears that says something like "No results for xyzabc123".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15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Press Escape to close the search popup.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standard keyboard close pattern.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press the Esc key.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popup closes, you're back on the page.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16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the Search button in the header opens the same popup.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not all users know Cmd+K — must be discoverable by mouse.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the "Search" button in the top navigation.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the same search popup opens.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B.4 Browse jobs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17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the jobs listing page.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this is the main job-search surface.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"Jobs" in the top navigation.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page at /jobs loads with a search bar at top, filter sidebar on the left, and job cards on the right.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18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Filter by keyword.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most users start with a job title or skill keyword.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in the keyword input at the top, type "manager" → press Enter.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jobs list filters to show roles with "manager" in the title or description.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19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Filter by location.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location is the second most common filter.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in the location input next to keyword, type "remote" → press Enter.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list filters to remote roles.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20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Filter by minimum salary.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candidates need to filter by their floor.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in the left sidebar, find the "Minimum salary" slider. Drag the handle to the right until it shows ~$100k.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list refreshes to show only jobs paying $100k or more.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21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Filter by experience level.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senior candidates skip junior roles.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in the sidebar, find the "Experience" dropdown → click it → choose "Senior".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list narrows to senior-titled roles.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22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Filter by workplace type.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remote vs hybrid vs on-site is a key sort.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in the sidebar, find the "Workplace" dropdown → choose "Remote".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list narrows again.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23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Filter by posted-within.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stale jobs frustrate candidates.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in the sidebar, find "Posted within" → choose "1 week".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list shows only jobs posted in the last 7 days.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24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Filter by security clearance.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defense and federal candidates filter by this.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in the sidebar, find "Security clearance" dropdown → choose any value.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list narrows.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25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Toggle visa sponsorship checkbox.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visa-needing candidates filter by this.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in the sidebar, click the "Visa sponsorship" checkbox.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list narrows.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26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Reset all filters.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starting over should be easy.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"Reset" at the top-right of the filter sidebar.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all filters clear, full list returns.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27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Open a job detail page.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the detail page is where the apply decision happens.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any job card.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page at /jobs/[id] loads with the full job description.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28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key job info is visible.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candidates need title, company, location, salary, posted-date upfront.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read the top of the job detail page.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title, company, location, salary range, posted-date are all visible.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29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action buttons are visible.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Apply / Save / Share are the core CTAs.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look near the title for buttons.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Apply (blue/green button), Save (bookmark icon), Share button are all visible.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30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the description is well-formatted.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structured descriptions read better than walls of text.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scroll down through the description.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you see H2 section headers like Position Overview, Ideal Candidate, Responsibilities, Required, Preferred, Skills (some or all).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31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Click Apply while logged out.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must prompt for sign-in without losing the user's context.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the green "Apply" button.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redirects to /login with a message at top saying "Sign in to finish applying" or similar. The URL contains returnTo=... so after login you're returned here.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32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Click the back button. Click Save while logged out.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same — must guide to sign-up not silent fail.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browser back button → click the bookmark/save icon.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toast/popup appears saying "Sign in to save jobs".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33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Click the Share button.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candidates and recruiters share job links.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"Share".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popup appears with options to copy link, email, share to X (Twitter), or share to LinkedIn.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B.5 Companies directory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34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the companies directory.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candidates research employers before applying.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"Companies" in the top nav.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grid of company cards loads, each with a logo, name, and rating.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35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Open a company profile.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the profile is the main research surface.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any company card.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page at /companies/[slug] loads.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36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header info is visible.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name, industry, location are scan-essential.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read the top of the profile.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name + logo + industry + location are visible.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37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rating widget is visible.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aggregate rating is the social proof.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look near the top.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star rating (e.g., "4.2 of 5") and the review count (e.g., "based on 28 reviews") are visible.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38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the AI review summary appears (when 3+ reviews exist).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gives a fast, neutral synthesis of employee sentiment.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scroll down to the "What people say about [Company]" box.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paragraph summary plus "Common praise" and "Common concerns" lists appear. (If the company has fewer than 3 reviews, this section is hidden — that's OK.)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39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the About section renders.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company description is critical context.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keep scrolling.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the About section shows the company description.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40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reviews list with vote/report buttons.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review interactions drive engagement and moderation signal.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scroll to Reviews section. Look at any review.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each review has thumbs-up + thumbs-down + a flag/report icon.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41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Q&amp;A section renders.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candidates ask employers questions publicly.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scroll past Reviews.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Q&amp;A section with existing answered questions (or "No questions yet" copy).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42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Open Positions section.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candidates often go from review to applying directly.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scroll to the bottom of the company profile.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list of jobs at this company is shown.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43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Click a thumbs-up on any review (logged out).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must guide unauthenticated users to sign in.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thumbs-up under any review.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count increments OR a toast says "Sign in to vote".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44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Click the flag/report icon on a review.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testing the abuse-report flow.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the flag icon next to a review.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modal opens with a reason dropdown and a Submit button.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45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Close the report modal.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confirms cancel/close works.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press Esc or click the X button.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modal closes.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B.6 Compare companies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46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the Compare page.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a unique HQ feature to evaluate multiple companies side-by-side.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in the address bar, type https://hirequadrant.com/compare → Enter.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the Compare page loads with an autocomplete search input at top.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47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Search for a company.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tests autocomplete dropdown.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in the search input, type "Quadrant".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dropdown appears with matching companies — "Quadrant, Inc." should be visible.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48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Add the first company.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the first card.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"Quadrant, Inc." in the dropdown.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card for Quadrant, Inc. appears with its stats.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49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Add a second company for side-by-side comparison.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the core comparison feature.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search again with another name (e.g., "Test"), pick a result.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2 cards now appear side-by-side, each showing rating, review count, open roles, size, HQ, founded, median salary.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50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Remove a company from the comparison.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candidates may swap candidates in/out.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the X button at the top-right of one card.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that card removes; the other stays.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B.7 Programmatic SEO pages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51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the industry filter page.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SEO landing page that ranks for "[industry] companies hiring".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https://hirequadrant.com/companies/industry/technology → Enter.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list of tech companies renders.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52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the location-filter page.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SEO landing page for "jobs in [city]".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https://hirequadrant.com/jobs/location/new-york-ny → Enter.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list of NYC jobs renders.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53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the salary insights page.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salary data is one of the highest-traffic SEO surfaces.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https://hirequadrant.com/salaries/software-engineer → Enter.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page with percentile salary stats (25th / median / 75th) renders.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54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the "best companies" curated list.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editorial-style ranking for SEO.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https://hirequadrant.com/best/technology → Enter.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ranked list of top tech companies renders.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55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the industry guide.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long-form content for SEO.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https://hirequadrant.com/guide/technology → Enter.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careers guide for the tech industry renders with sections.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56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the interview prep page.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targets "how to prep for [role] interview" queries.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https://hirequadrant.com/interview-prep/software-engineer → Enter.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page with curated interview questions and a 7-day prep plan renders.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57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a career transition page.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long-tail SEO for career-pivot queries.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https://hirequadrant.com/career/from/data-analyst/to/product-manager → Enter.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90-day pivot plan + matching jobs render.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58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the Career Paths page.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AI-powered next-step suggestions.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"Career Paths" in the top nav.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page loads (may prompt for input role first).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B.8 Blog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59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the blog index.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200+ articles drive organic traffic.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"Blog" in the top nav.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grid of article cards loads. Each card has a category pill (e.g., "career") and possibly a role pill (e.g., "Software Engineer").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60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Filter by topic.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readers narrow by interest.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at the top of the blog page, click each filter button: All, Career, Resume, Interview, Hiring, Industry.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list narrows for each filter.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61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the "For your role" filter row exists.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lets candidates find role-specific advice.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just below the topic row, look for a "For your role" label.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row of pills appears: "All roles", "Universal", "Software Engineer", "Product Manager", "Designer", etc.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62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Filter by role.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the "Software Engineer" pill.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list narrows to articles tagged for software engineers.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63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Reset role filter.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"All roles" pill.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list expands back.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64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Open an article.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confirms detail page works.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any article card.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full article loads at /blog/[slug] with title, excerpt, and formatted body.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65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article meta pills.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pills aid navigation.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read near the title.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category pill is visible. If the article is role-specific, a "For: [role]" pill is also visible.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66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article volume.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200+ posts is a content-volume claim we make.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go back to /blog. Filter All. Scroll the entire grid.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well over 100 articles visible (paginated or all rendered).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B.9 Help / Support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67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the Help Center.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support deflection — users find answers before contacting support.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https://hirequadrant.com/help-center → Enter.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page with FAQ articles in collapsible sections renders.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68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Search for an article.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keyword discovery.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in the search box at top, type "apply".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list narrows to apply-related FAQs.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69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Filter by audience.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candidates and employers have different questions.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each pill: "All articles", "For candidates", "For employers", "Everyone".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list filters appropriately each time.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70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Expand an FAQ.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each question is collapsible to keep the page scannable.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any question.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the answer expands inline below the question. Click again to collapse.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71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the Support / Contact page.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when help center isn't enough, must have a contact path.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https://hirequadrant.com/support → Enter.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contact form renders. Submit a test message — confirmation appears.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B.10 Auth pages (without logging in)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72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the Sign In page.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"Sign in" at the top of any page.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page at /login renders with email + password fields and a "Sign in with Google" button.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73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the Forgot Password page.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on the login page, click "Forgot password?" link.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page at /reset-password with an email input renders.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74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the Register page.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"Get started" at the top of any page.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page at /register with name + email + password fields and a Job Seeker / Employer toggle renders.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75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Try registering with a known-breached password.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tests the HIBP password security check.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on /register, fill in a fake name + a fake email + the password "password123" + confirm it. Click submit.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an error appears saying the password "appears in [number] data breaches" and registration is blocked.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76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Try registering with mismatched confirm password.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prevents typo-induced lockouts.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on /register, type a strong password but a different value in the confirm field. Submit.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error "Passwords do not match" appears, registration blocked.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77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Submit the password-reset form with your real email.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tests the reset email flow.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/reset-password → enter your real email → click submit.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confirmation message appears. (Check the email for the link — it should arrive within 1-2 minutes.)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B.11 Static pages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78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/privacy.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https://hirequadrant.com/privacy → Enter.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privacy policy renders with content (not blank).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79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/terms.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/terms.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terms of service render.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80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/content-policy.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/content-policy.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content policy renders.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81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/cookies.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/cookies.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cookie policy renders.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82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/about.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/about.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about page renders with company info.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83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/contact.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/contact.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contact page renders.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84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/pricing.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/pricing.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pricing page renders with tier cards.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85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the security disclosure file is published.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required for responsible vulnerability reporting (security.txt standard).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https://hirequadrant.com/.well-known/security.txt → Enter.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plain-text page loads with email contact info, expiry date, and "Contact: mailto:..." lines. NOT a 404 page.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86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the dynamic sitemap is published.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search engines crawl this for indexing.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https://hirequadrant.com/sitemap-pages → Enter.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an XML page loads with many &lt;url&gt; entries (companies, industries, blog posts, etc.). The browser may show raw XML — that's OK.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B.12 Anonymous edge cases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87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a 404 (page that does not exist).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404 page must be friendly, not blank.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https://hirequadrant.com/this-does-not-exist-12345 → Enter.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"Not Found" / "404" page renders with a link back to home.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88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Try to visit a candidate-only page logged out.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must redirect to login, not show error.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https://hirequadrant.com/profile → Enter.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redirects to /login (URL contains returnTo=/profile).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89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Try to visit the company dashboard logged out.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/company-dashboard → Enter.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redirects to login.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90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Try to visit the admin audit log logged out.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/admin/audit → Enter.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redirects to login.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pStyle w:val="Heading1"/>
      </w:pPr>
      <w:r>
        <w:t>PART C: Individual / Candidate user</w:t>
      </w:r>
    </w:p>
    <w:p>
      <w:pPr>
        <w:spacing w:after="160"/>
      </w:pPr>
      <w:r>
        <w:t>Individual / Candidate user. Sign up a fresh account (or log in as the seeded candidate). The goal is to confirm a job seeker can register, build a profile, search jobs, apply, and use all candidate features.</w:t>
      </w:r>
    </w:p>
    <w:p>
      <w:pPr>
        <w:spacing w:before="200" w:after="80"/>
      </w:pPr>
      <w:r>
        <w:rPr>
          <w:b/>
          <w:sz w:val="24"/>
        </w:rPr>
        <w:t>C.1 Register a fresh account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Create a brand-new candidate account.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tests the full sign-up flow.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open a fresh incognito window. Visit /register. Click "Job Seeker". Fill in your real name, your real personal email, a strong password (12+ characters, mix letters/numbers/symbols), confirm it. Click "Create account".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success message ("Check your email") appears OR you're redirected to onboarding.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the verification email arrives.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account email verification is required.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open your email inbox. Look for an email from no-reply@mail.app.supabase.io or noreply@hirequadrant.com.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email arrives within 1-2 minutes (check spam folder if not).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Click the verification link in the email.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in the email, click "Confirm your email" or similar.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opens HireQuadrant in a new tab, you're logged in.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C.2 Personalized home dashboard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the homepage while logged in.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logged-in candidates get a personalized landing experience.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https://hirequadrant.com → Enter.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at the very top of the page (above the big "We work for you..." headline), you see a personalized dashboard.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welcome banner.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read the top of the dashboard.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text says "Welcome back, [your first name]".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6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4 stat tiles.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look below the welcome banner.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4 tiles labeled "Applied", "Saved", "Messages", "Notifications", each with a number (likely 0 for a brand new account).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7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profile strength widget.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gamifies profile completion.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look for a "Profile strength" card.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shows a percentage (likely low — 10-30% — for a new account) with a colored progress bar.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8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recent applications card.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look for a "Recent applications" section.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section is visible, probably empty for a new account.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9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fresh jobs grid.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shows new jobs to draw the user back in.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scroll within the dashboard area.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"Fresh jobs you might like" section shows 6 recent job cards.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10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Click each stat tile.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tiles must be navigation shortcuts.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"Applied" → confirm /my-jobs loads. Browser back. Click "Saved" → /my-jobs. Back. Click "Messages" → /messages. Back. Click "Notifications" → /notifications.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each tile navigates correctly.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C.3 Profile setup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11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Open the avatar dropdown.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contains profile + settings shortcuts.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your avatar (initials in a circle) at the top-right of any page.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dropdown opens with: Profile, My Reviews, My Demographics, Saved Jobs, Job Alerts, Settings, Help, Reset Password, Sign out.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12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Open the Profile page.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in the dropdown, click "Profile".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/profile loads.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13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profile completeness bar at top.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look at the very top of /profile.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"Profile strength" card with a percentage and a checklist of criteria (Full name, Headline, Photo, Resume, Experience, Education, Skills, Preferences) is visible.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14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Edit your name and save.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find the name field. Click the pencil/edit icon next to it. Edit to a 2+ character value. Click Save.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name updates inline. Profile strength % goes up.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15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Open avatar upload picker.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the camera icon on your avatar.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file picker dialog opens.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16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Upload an image.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avatar personalizes the profile.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pick a JPG or PNG smaller than 3MB. Confirm.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avatar updates from initials to your image. Image also visible in the header.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17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Edit headline.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headline is what employers see first.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find the headline field. Type "Senior Software Engineer" (or similar). Save.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persists.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18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Save other basic profile fields.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edit location, phone, current role, target role. Click "Save Profile".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success toast or message. Reload page — values persist.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19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Add a work experience entry.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scroll to "Work Experience" section. Click "+ Add experience". Fill: title="Senior Software Engineer", company="Test Company", start date 2020-01, end date 2023-12, 2-3 bullet points describing what you did. Click Save.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entry appears in the experience list. Profile strength % goes up.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20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Edit an existing experience.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the pencil icon on any experience. Change one bullet. Save.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change persists after page reload.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21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Delete an experience.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the trash icon on any experience. Confirm in dialog.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removed from the list.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22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Add an education entry.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scroll to "Education" → click "+ Add education". Fill school + degree + dates. Save.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appears in the list.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23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Add skills.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skills drive job matching.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scroll to "Skills" → type "JavaScript" in the input → press Enter. Repeat for 4 more skills (e.g., React, Python, AWS, SQL).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each appears as a chip.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24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Remove a skill chip.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the X on any skill chip.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chip removes.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25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Set job preferences.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preferences power job recommendations.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scroll to "Job Preferences" → fill desired titles, desired locations, salary floor → Save.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persists.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26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Upload a resume.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scroll to "Resume" section → click "Upload resume" → pick a PDF or DOCX file under 5MB.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filename appears in the resume slot. Profile strength % goes to 100% (if other criteria are also met).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27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Preview the uploaded resume.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"View" next to the resume.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resume opens in an embedded viewer modal. Click Close to exit.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28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profile is now complete.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scroll to top.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profile strength bar shows 90-100%.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C.4 Settings page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29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Settings.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avatar dropdown → "Settings" (or address bar → /settings).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page renders with Email + Password sections at top.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30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email is correct (read-only).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email field shows your current email and cannot be edited.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31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Trigger a password reset email.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tests the reset flow for already-logged-in users.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"Send reset email" under Password.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toast appears: "Password reset email sent". Email arrives in 1-2 min.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32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Toggle each notification preference.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users control what emails they get.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scroll to "Notification preferences". Toggle each row off and back on (Job alerts, Application updates, Direct messages, Review responses, Product updates).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toggles save without errors.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33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Change digest frequency.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change the "Digest frequency" dropdown from Daily to Weekly. Reload the page.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still shows Weekly after reload.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34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Begin 2FA setup.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2FA hardens account security.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scroll to "Two-factor authentication". Click "Enable two-factor".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QR code appears, with the secret displayed below.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35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Scan the QR with your authenticator app.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open Google Authenticator (or Authy / 1Password) on your phone. Tap the + button → "Scan QR code" → point at the screen.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app shows a new entry "HireQuadrant: [your email]" with a 6-digit code refreshing every 30 sec.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36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the 2FA code.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type the current 6-digit code from your phone into the input on the website. Click "Confirm".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2FA is now enabled. 10 recovery codes appear.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37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Copy recovery codes.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needed to recover access if you lose your phone.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"Copy all" under the recovery codes block.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check icon appears (briefly says "Copied"). Paste somewhere safe (notes app).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38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Disable 2FA again.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cleanup so you don't lock yourself out testing.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"Disable two-factor". Confirm in dialog.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2FA removed. Section returns to "Enable" state.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39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active sessions panel.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users can see + revoke other devices.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scroll to "Active sessions".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at least 1 entry showing your current device.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40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Sign in from another browser to test.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confirms multi-session detection.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open Safari (or Firefox). Go to hirequadrant.com → Sign in with the same account. Then return to the Chrome window with /settings open. Refresh.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2nd entry now appears in Active sessions list.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41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Sign out all other devices.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in Settings → "Sign out all others" → confirm.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in the Safari/Firefox window, refresh — it redirects to login. The current Chrome session stays logged in.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42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Download your data (GDPR export).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legal requirement.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scroll to "Download your data" → click "Download data".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JSON file downloads to your computer (filename like hirequadrant-export-YYYY-MM-DD.json).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43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Open the JSON archive.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open the downloaded file in any text editor (TextEdit, VS Code, Notepad).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file contains your profile, applications, saved jobs, etc. (Lots of curly braces and quoted strings — that's normal JSON.)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C.5 My Jobs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44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My Jobs.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candidate-side activity hub.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/my-jobs (or click stat tile from dashboard).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page renders with 5 tabs at top: Saved, Invitations, Applied, Interviews, Archived.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45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Click each tab.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each tab loads its content (most will be empty for a new account; that's OK — empty state copy should appear).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C.6 Saved searches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46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Saved Searches.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lets candidates save filters and get alerts on new matching jobs.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/saved-searches.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page renders with a "Create a saved search" form at top.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47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Create a saved search.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fill: Name="Remote senior dev roles", Keyword="engineer", Location="Remote", Frequency="Daily". Click Save.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the saved search appears in the list below.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48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Change frequency.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change the dropdown next to your saved search from Daily to Weekly.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change saves immediately.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49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Delete the saved search.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trash icon next to the saved search.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row removes.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C.7 Browse and apply flow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50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/jobs and apply filters.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same as Section B.4 — filter as desired.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filtering works while logged in.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51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Open a job detail.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any job card.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detail page loads.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52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AI match score pill.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AI scoring is a key differentiator.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look near the job title for a "✨ XX% match" pill.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percentage appears (may take 1-2 seconds to load on first view).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53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Save the job.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the bookmark/Save icon.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icon turns filled/blue. Toast appears.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54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Apply to the job.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"Apply".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an apply form appears (modal or inline).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55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form pre-fills profile data.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look at name + email fields.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pre-filled with your profile values. Resume is also pre-attached.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56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Submit the application.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fill any remaining fields (cover letter, screening questions). Click Submit.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success message appears. Apply button changes to "Applied".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57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Verify in /my-jobs Applied tab.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/my-jobs → click "Applied" tab.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your application appears in the list.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58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View application status timeline.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"Status" button next to your application.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timeline expands inline showing "Applied" with a timestamp.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59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Withdraw the application.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"Withdraw" button. Confirm.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application removes. Toast: "Application withdrawn".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60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Re-apply from Saved tab.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"Saved" tab → click "Apply" quick-action on your saved job.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re-applies you.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C.8 Job referrals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61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Generate a referral share link.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candidates can share jobs with others and track referrals.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open any job detail page → scroll to "Refer someone" section.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unique URL with ?ref=CODE is shown along with copy/email/X/LinkedIn buttons.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62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Copy the link.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"Copy".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toast: "Share link copied".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63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Test the link in incognito.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confirms tracking.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paste the copied URL into a fresh incognito window. Open it.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job detail page loads. (Click is tracked behind the scenes; no visual change.)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C.9 Reviews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64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My Reviews.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avatar dropdown → "My Reviews".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page renders. May be empty for a new account.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65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Write a review on a company.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visit any company profile (e.g., /companies/quadrant-inc) → click "Write a review" button. Fill: 5 stars, role you held (any), time at company (any), title, pros (2-3 sentences), cons (2-3 sentences). Submit.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confirmation appears. Review goes live or shows "Pending" status. Visit /my-reviews — your review appears.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66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Vote on a review.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on any company profile, click thumbs-up or thumbs-down on someone else's review.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count updates. (You can't vote on your own.)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67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Report a review.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flag icon on a review → pick a reason → submit.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confirmation appears.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C.10 Demographics (optional EEO)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68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Demographics.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optional EEO data collection, anonymized.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avatar dropdown → "My Demographics" (or /demographics).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form with optional fields renders (race/ethnicity, gender, disability, veteran).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69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Save partial data.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pick a value or two. The form auto-saves on change OR you click a Save button.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confirmation. Reload page — values persist.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C.11 Messages and Notifications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70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Messages.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/messages.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empty state copy renders ("No conversations yet") for a new account.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71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Check the notification bell.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the bell icon at the top-right of the header.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dropdown appears with recent notifications (or "No notifications" copy).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72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/notifications full page.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/notifications.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full notifications list renders. Click "Mark all read" if any unread.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C.12 Interview practice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73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Interview Practice.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AI-graded mock interview prep.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/interview-practice.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page loads (must be logged in — redirects to /login if not).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74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Pick role and question type.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pick "Software Engineer" from Role dropdown. Pick "Behavioral" from Question type.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question appears in a gray box.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75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Get a different question.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the "New" button (with shuffle icon) next to the question.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question changes.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76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Type a practice answer.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minimum 30 chars to submit.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type 2-3 paragraphs of a real-style answer in the textarea.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char count below input updates.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77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Get AI feedback.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"Get AI feedback" button.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spinner shows for 5-15 seconds. Then a result card appears with: a numeric score (0-100), summary, strengths list, improvements list, and "Example of a stronger answer" rewrite.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78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history saved.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refresh the page. Scroll to "Your recent sessions".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your past attempt appears with its score.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C.13 Sign out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79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Sign out.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avatar dropdown → "Sign out".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returns to homepage. You're logged out.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80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logged-in pages now redirect.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/profile.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redirects to /login.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pStyle w:val="Heading1"/>
      </w:pPr>
      <w:r>
        <w:t>PART D: Company / Employer user</w:t>
      </w:r>
    </w:p>
    <w:p>
      <w:pPr>
        <w:spacing w:after="160"/>
      </w:pPr>
      <w:r>
        <w:t>Company / Employer user. Log in as test-employer-1@hirequadrant-test.com / TestBiz123!. The goal is to confirm an employer can post jobs, manage applicants, schedule interviews, and edit their company profile.</w:t>
      </w:r>
    </w:p>
    <w:p>
      <w:pPr>
        <w:spacing w:before="200" w:after="80"/>
      </w:pPr>
      <w:r>
        <w:rPr>
          <w:b/>
          <w:sz w:val="24"/>
        </w:rPr>
        <w:t>D.1 Login and navigation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Open a fresh incognito window and log in as employer.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clean session.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Cmd+Shift+N (Mac) → /login → email test-employer-1@hirequadrant-test.com → password TestBiz123! → Sign in.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lands on /company-dashboard. Top nav shows "Dashboard" + "Talent Search" (no candidate-only items like "My Jobs").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11 dashboard tabs are visible.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look at the dashboard tab bar.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tabs labeled: Jobs, Applicants, Analytics, Benchmarks, Reviews, Updates, Q&amp;A, Why Join Us, AI Assistant, Company Profile, Subscription.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D.2 Jobs tab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View existing jobs.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"Jobs" tab.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list of jobs renders with title, location, applicants count, status.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Create a new job.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"+ New Job" button. Fill: title="Test QA Role", location="Remote", type="Full-time", salary="$100-150k". Description: 2-3 paragraphs. Click Save.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job appears in list.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Open the new job in the public view.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confirms job is live.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copy the job's URL or visit /jobs and find your new job. Click into it.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job detail renders correctly with title, location, salary, description.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6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Edit the job to add screening questions.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back on /company-dashboard → Jobs tab → click edit/pencil on your new job. Scroll to "Manage Screening Questions". Add a question: "Are you authorized to work in the US?" with type Yes/No. Save.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question saved and visible in apply form on public job page.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7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Add custom application fields.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lets employers collect arbitrary data per job.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in the same edit modal, scroll further to "Custom Application Fields". Add: label="Years of QA experience", type="Short Text", required=Yes. Click "Save fields".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success toast. Open public job page → confirm field appears in apply form.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8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Delete a test job.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cleanup.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in Jobs tab → find your test job → click delete → confirm.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removed from list.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D.3 Applicants tab — list and pipeline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9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View applicants in list.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"Applicants" tab.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list renders if any applicants exist (may be empty).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10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Filter applicants.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use the status, job, and shortlisted filters at the top.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list narrows.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11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Switch to Pipeline (Kanban) view.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drag-and-drop pipeline is a key employer feature.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the "Pipeline" toggle at the top.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6 columns appear: New, Reviewing, Interview, Offered, Hired, Rejected.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12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Drag a card between columns.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tests the core pipeline interaction.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if applicants exist, click and hold any card → drag to another column → release.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card moves; status updates immediately.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D.4 Applicant detail modal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13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Open an applicant detail.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any applicant card (in either view).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detail modal opens with candidate info, screening answers, resume download link, AI Screening section, employer notes textarea, tags input, CRM Notes &amp; Tags panel, and a "Schedule Interview" button.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14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Run AI screening.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AI-powered fit assessment.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"Run AI Screening" in the modal.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spinner for 5-15 seconds, then results appear: fit score (0-100), strengths list, concerns list.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15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Add a CRM tag.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team-wide tagging for organization.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in the "CRM Notes &amp; Tags" panel, type "top-choice" in the tags input → click Add (or press Enter).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chip appears.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16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Add a private note.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in the same panel, type a note → click "Add note".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note appears with timestamp.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17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Delete a note.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X on a note. Confirm.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removed.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D.5 Schedule interview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18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Open the schedule interview modal.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in the applicant detail modal, click "Schedule interview" button at the bottom.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modal opens with date, time, duration, location, meeting URL, notes fields.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19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Fill the interview details.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pick a date 2 days from now, 10:00 time, 30 min duration, location="Video call", meeting URL=any URL, notes optional.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20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Download .ics calendar invite.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industry-standard calendar format.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".ics" button.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.ics file downloads.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21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Open the .ics file.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double-click the downloaded file. (On Mac it opens in Calendar app. On Windows it opens in Outlook.)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opens cleanly with the right title, date, time, location.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22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Save the interview record.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back in the modal, click "Schedule".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confirms saved. An in-app message is auto-sent to the candidate.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D.6 Bulk message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23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Open bulk message composer.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lets employers contact multiple applicants at once.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on Applicants tab (List or Pipeline), click "Bulk message".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modal opens with checked-by-default applicants.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24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Send a bulk message.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uncheck a few. Type subject="Test bulk message", body="Hello team!". Click Send.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success toast: "Sent to N applicants". Each recipient sees the message in their /messages.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D.7 Analytics tab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25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View analytics.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Analytics tab.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charts render (applications over time, status breakdown, etc.). May be sparse for a test account; that's OK.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D.8 Benchmarks tab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26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View benchmarks.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shows how this employer compares to peers.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Benchmarks tab.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4 cards render — Average rating, Total reviews, Open roles, Applications received. Each shows You vs Peer median bar comparison plus a trend pill.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D.9 Reviews tab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27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View reviews.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Reviews tab.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list of all reviews on your company. Filter (all/pending/approved/rejected) at top.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28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Respond to a review.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"Respond" on any review. Type a response. Save.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response posts publicly under that review.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29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Report a review.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"Report" on a different review. Pick a reason. Submit.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report goes to admin queue.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D.10 Updates tab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30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Post a company update.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lets employers broadcast news to candidates following them.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Updates tab → "Post update" → fill title="Test update", body="We're hiring!" → optional image URL → save.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update appears in the feed.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31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public visibility.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open the public company page in a new tab.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the update appears in the Updates feed.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D.11 Q&amp;A tab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32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Answer a pending question.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Q&amp;A tab. If pending questions exist, click answer → write a response → save.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question marked answered. Public profile shows the Q&amp;A pair.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D.12 Why Join Us tab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33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Add a Text block.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Why Join Us tab → "Add block" → "Text" → write a paragraph → save.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block appears in editor and on public profile.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34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Add a Stat block.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"Add block" → "Stat" → fill (e.g., "500 employees") → save.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renders as a big-number tile on public profile.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35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Add a Quote block.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"Add block" → "Quote" → fill quote + attribution → save.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renders with attribution.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36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Add an Image or Video block.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"Add block" → "Image" or "Video" → paste a URL or upload → save.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renders.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37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Reorder blocks.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drag a block up or down in the editor.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order persists after reload.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D.13 AI Assistant tab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38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Generate a job description.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AI helps employers write better JDs faster.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AI Assistant tab → fill title="Senior Backend Engineer" → bullets (2-3 lines about the role) → click Generate.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full JD generates in 5-15 seconds with structured sections.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39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Inclusive Language Linter.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flags problematic language pre-publish.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scroll below the generated JD.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panel appears flagging any non-inclusive language with swap suggestions (or "Looks good!" if none).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40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Score the JD.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gives employers a 0-100 quality grade.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scroll to "Job description quality score" → click "Score this JD".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card appears with overall 0-100 score, 4 sub-scores (Specificity, Inclusivity, Clarity, Completeness), strengths list, improvements list.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D.14 Company Profile tab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41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Edit company info.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Company Profile tab → edit description, website, industry, size, location, contact email → save.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changes persist; visible on public profile.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42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Upload a logo.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in same tab → upload a new square image (under 3MB) → save.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logo updates on public profile.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D.15 Team Invites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43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Generate an invite link.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lets employers add teammates.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in Company Profile tab, scroll to "Team Invites". Pick role="Recruiter" → click "Generate invite link".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new invite appears in the list.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44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Copy the invite link.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"Copy link".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toast: "Copied".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45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Open the invite link in incognito.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paste the link into a fresh incognito window. Open it.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lands on /register?invite=CODE — registration page.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D.16 Subscription tab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46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View subscription.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Subscription tab.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shows current plan or "Coming soon" copy if Stripe isn't fully wired.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D.17 Talent Search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47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Browse Talent Search.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lets employers proactively find candidates.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top nav → "Talent Search".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list of candidate profiles renders (those who opted in).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48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Filter candidates.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use skills/location/experience filters.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list narrows.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49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Open a candidate profile.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any candidate card.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profile preview renders (limited info if not premium).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D.18 Sign out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50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Sign out as employer.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avatar → Sign out.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returns to home, logged out.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pStyle w:val="Heading1"/>
      </w:pPr>
      <w:r>
        <w:t>PART E: Admin / Portal user</w:t>
      </w:r>
    </w:p>
    <w:p>
      <w:pPr>
        <w:spacing w:after="160"/>
      </w:pPr>
      <w:r>
        <w:t>Admin / Portal user. Log in as rrainey19138@gmail.com / TestPass123! (or your own admin email). The goal is to confirm a HireQuadrant internal staff member can moderate content, manage feeds, and oversee the platform.</w:t>
      </w:r>
    </w:p>
    <w:p>
      <w:pPr>
        <w:spacing w:before="200" w:after="80"/>
      </w:pPr>
      <w:r>
        <w:rPr>
          <w:b/>
          <w:sz w:val="24"/>
        </w:rPr>
        <w:t>E.1 Login and navigation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Log in as admin.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open fresh incognito → /login → email rrainey19138@gmail.com (or your admin email) → password TestPass123! → Sign in.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signed in. Top nav shows a "Portal" link.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Open the Portal.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"Portal" in top nav.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/company-portal loads with 3 sections — Moderation queues (Review Moderation, Reports, Appeals); Platform tools (Admin Dashboard, Talent Search, XML Feeder, Company Sources, Cron Health, Audit Log); Your account.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E.2 Review Moderation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Open Review Moderation queue.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admins approve/reject pending reviews.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"Review Moderation" tile in Portal.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/admin/reviews loads with pending reviews list.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View a pending review.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any pending review.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full review content visible.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Approve a review.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Approve.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review goes live; row disappears from queue.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6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Reject a review.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Reject → type a reason → submit.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review marked rejected. Author gets notified. Audit log entry created.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E.3 Reports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7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Open Reports queue.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handles user-flagged reviews.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Portal → "Reports" tile.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/admin/reports loads with reported reviews.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8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Decide on a report.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into a report → see review + reporter + reason → click Remove or Dismiss.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action recorded.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E.4 Appeals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9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Open Appeals queue.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lets review authors contest rejections.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Portal → "Appeals" tile.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/admin/appeals loads.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10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Decide on an appeal.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into one → see original review + rejection reason + appeal text → click Reinstate or Uphold.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action recorded.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E.5 Audit Log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11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View the audit log.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complete history of admin actions for accountability.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/admin/audit.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list of last 200 actions: actor name, action, target, timestamp, metadata.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12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Filter by action type.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use the dropdown → pick review_moderation.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list narrows.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13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your prior actions appear.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scan the list for entries matching what you did in steps 5-10 above.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at least 2-3 entries from your testing show up.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E.6 Cron Health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14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View cron job health.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scheduled jobs (sitemap regen, cleanup) need monitoring.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/admin/cron.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list of scheduled jobs with last run / status / 24h success-failure counts. (If no cron has run yet, an empty state appears — that's OK.)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E.7 XML Feeder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15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Open XML Feeder.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imports jobs from external feed sources.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Portal → "XML Feeder" tile (or address bar /xml-feeder).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page lists configured XML feeds.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16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Trigger a re-ingest.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find a feed → click Re-ingest.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feed runs; success message after ~30 sec; jobs populate.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17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Verify ingest quality.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company name must map correctly (no "hirequadrant.xml" leakage).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open /jobs in another tab. Pick any newly-ingested job.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company name shows as canonical (e.g., "Quadrant, Inc."), NOT as the feed filename.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E.8 Company Sources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18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Open Company Sources.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maps XML filenames → canonical company names.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Portal → "Company Sources" tile (or /company-sources).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list of mappings renders.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19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Edit a mapping.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edit any row → save.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change persists.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E.9 Admin Dashboard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20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Open Admin Dashboard.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Portal → "Admin Dashboard" tile (or /admin).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user table + site-wide stats render.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21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Filter users by role.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use role dropdown.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list narrows.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22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site stats are present.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look at the top of /admin.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total users, jobs, companies, reviews, applications counts visible.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E.10 Admin sees candidate features (gating check)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23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avatar dropdown.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admin should see candidate items (My Reviews, Demographics, etc.) because gating is "not company" not "not admin".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avatar.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dropdown shows: Profile, My Reviews, My Demographics, Saved Jobs, Job Alerts, Settings, Help, Reset Password, Sign out.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24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admin does NOT see employer-only nav.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top nav does NOT show "Dashboard" or "Talent Search" labels (those are for company role only).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E.11 Sign out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25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Sign out.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avatar → Sign out.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back to home, logged out.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pStyle w:val="Heading1"/>
      </w:pPr>
      <w:r>
        <w:t>PART F: Cross-cutting / Technical</w:t>
      </w:r>
    </w:p>
    <w:p>
      <w:pPr>
        <w:spacing w:after="160"/>
      </w:pPr>
      <w:r>
        <w:t>Cross-cutting tests for security, performance, mobile, and other concerns that apply to every persona. These are technical — read each step carefully, follow exactly.</w:t>
      </w:r>
    </w:p>
    <w:p>
      <w:pPr>
        <w:spacing w:before="200" w:after="80"/>
      </w:pPr>
      <w:r>
        <w:rPr>
          <w:b/>
          <w:sz w:val="24"/>
        </w:rPr>
        <w:t>F.1 Dark mode on every major page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Enable dark mode globally.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users with dark-mode preference must have a consistent experience.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while logged in (any persona), click the moon/sun icon at top-right.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page goes dark.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homepage in dark mode.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clean dark theme. No white sections, all text readable.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/jobs.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dark, readable.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/jobs/[any-id] (open a job).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dark, readable.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/companies.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dark, readable.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6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any /companies/[slug].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dark, readable.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7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/blog.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dark, readable.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8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any /blog/[slug].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dark, readable.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9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/help-center.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dark, readable.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10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/profile (logged in).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dark, readable.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11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/settings.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dark, readable.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12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/my-jobs.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dark, readable.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13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/messages.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dark, readable.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14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/notifications.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dark, readable.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15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/interview-practice.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dark, readable.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16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/saved-searches.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dark, readable.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17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/compare.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dark, readable.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18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As employer: visit /company-dashboard, click each of the 11 tabs.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every tab dark, readable.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19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As admin: visit /company-portal, /admin/audit, /admin/cron.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dark, readable.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F.2 Mobile (real phone)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20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Open the site on a real iPhone or Android.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60%+ of traffic comes from mobile.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on your phone, open Safari/Chrome → type hirequadrant.com → enter.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site loads, header collapses to a hamburger (3 horizontal lines) icon.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21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Open the mobile menu.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tap hamburger icon.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menu drawer slides in with all nav links.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22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Sign in on phone.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in mobile menu → Sign in → log in with seeded candidate.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signed in, dashboard renders mobile-friendly.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23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Apply for a job on phone.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most job applications happen on mobile now.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navigate to a job → tap Apply → fill form → submit.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keyboard does not cover the submit button. Form scrolls correctly. Submit succeeds.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24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filter sidebar collapses.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on mobile /jobs, look at filters.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filters are collapsible (filter button or drawer) — not always visible eating screen space.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F.3 Lighthouse audit (Performance / SEO / Accessibility)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25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Run Lighthouse on the homepage.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Lighthouse scores a page on Performance, Accessibility, Best Practices, SEO.</w:t>
            </w:r>
          </w:p>
          <w:p>
            <w:pPr>
              <w:spacing w:after="40" w:before="0"/>
            </w:pPr>
            <w:r>
              <w:rPr>
                <w:sz w:val="18"/>
              </w:rPr>
              <w:t>HOW STEP-BY-STEP: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1) Open Chrome (must be Chrome — Lighthouse does not work in Safari/Firefox).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2) In incognito, visit https://hirequadrant.com.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3) Press Cmd+Option+I (Mac) or F12 (Windows) to open DevTools.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4) In DevTools, click the "Lighthouse" tab. (If you don't see it, click the &gt;&gt; overflow menu in the DevTools tabs row.)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5) Categories: check Performance + Accessibility + Best Practices + SEO. Uncheck PWA.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6) Mode: "Navigation (default)". Device: "Desktop".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7) Click the blue "Analyze page load" button.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8) Wait ~30-60 seconds while it audits.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Performance score is 70 or higher. Write the actual score in Notes.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26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Lighthouse — Accessibility score.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same Lighthouse run as Step 25 — Accessibility score is in the same report.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Accessibility ≥ 90.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27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Lighthouse — Best Practices score.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same Lighthouse report.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Best Practices ≥ 90.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28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Lighthouse — SEO score.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same Lighthouse report.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SEO ≥ 90.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29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Repeat Lighthouse audit on Mobile.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mobile performance is often weaker.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same as Step 25 but in Lighthouse settings, change Device from "Desktop" to "Mobile". Re-run.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Performance ≥ 60 (mobile is typically lower than desktop). Accessibility/Best Practices/SEO ≥ 85.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F.4 Auth edge cases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30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Test login rate limiting.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prevents brute-force attacks.</w:t>
            </w:r>
          </w:p>
          <w:p>
            <w:pPr>
              <w:spacing w:after="40" w:before="0"/>
            </w:pPr>
            <w:r>
              <w:rPr>
                <w:sz w:val="18"/>
              </w:rPr>
              <w:t>HOW STEP-BY-STEP: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1) Go to /login.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2) Enter your real email + a wrong password → click Sign in.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3) Repeat with wrong password 5 more times (6 total).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at the 9th-ish attempt, an error appears: "Too many failed attempts. Please wait a few minutes." OR similar lockout message.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31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Test password reset link expiry.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expired links should fail gracefully.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request a password reset email. Wait &gt; 1 hour. Click the link in the old email.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friendly error appears like "This link has expired. Please request a new one."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32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Test session expiry.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stale sessions should redirect cleanly.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log in, then leave the tab open for 24+ hours without activity. Return and try to do something (e.g., click into a private page).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redirects to /login. Or simply ask Rafael to confirm session timeout settings via Supabase.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F.5 Security headers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33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Inspect HTTP response headers for the homepage.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security headers prevent common web attacks.</w:t>
            </w:r>
          </w:p>
          <w:p>
            <w:pPr>
              <w:spacing w:after="40" w:before="0"/>
            </w:pPr>
            <w:r>
              <w:rPr>
                <w:sz w:val="18"/>
              </w:rPr>
              <w:t>HOW STEP-BY-STEP: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1) In Chrome, open https://hirequadrant.com in an incognito window.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2) Press Cmd+Option+I (Mac) or F12 (Windows) — DevTools opens.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3) Click the "Network" tab in DevTools.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4) Reload the page (Cmd+R or F5).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5) In the network requests list, click the very first row (which is the page itself, named "hirequadrant.com" or "/").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6) The right-side panel opens. Click the "Headers" tab.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7) Scroll down to the "Response Headers" section.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8) Check each header is present.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you see ALL of these: Strict-Transport-Security, X-Content-Type-Options, X-Frame-Options, Referrer-Policy, Permissions-Policy, Content-Security-Policy.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34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Test iframe-embedding is blocked.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prevents clickjacking attacks.</w:t>
            </w:r>
          </w:p>
          <w:p>
            <w:pPr>
              <w:spacing w:after="40" w:before="0"/>
            </w:pPr>
            <w:r>
              <w:rPr>
                <w:sz w:val="18"/>
              </w:rPr>
              <w:t>HOW STEP-BY-STEP: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1) Open https://codepen.io in a new tab.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2) Click "Start coding" → New Pen.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3) In the HTML pane, paste exactly: &lt;iframe src="https://hirequadrant.com" width="800" height="600"&gt;&lt;/iframe&gt;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4) Look at the result pane on the right.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result pane is BLANK or shows an error like "refused to connect". Browser blocked the embed.</w:t>
            </w:r>
          </w:p>
          <w:p>
            <w:pPr>
              <w:spacing w:after="40" w:before="0"/>
            </w:pPr>
            <w:r>
              <w:rPr>
                <w:sz w:val="18"/>
              </w:rPr>
              <w:t>FAIL IF: HireQuadrant loads inside the iframe (means X-Frame-Options is missing).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35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Verify security.txt published.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industry standard for vulnerability reporting.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in the address bar, type https://hirequadrant.com/.well-known/security.txt → Enter.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plain-text page loads with email contact, expiry date, and "Contact: mailto:..." lines. NOT a 404.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F.6 Anti-spam on registration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36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Test bot-defense (timing).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registration form rejects submissions that complete in &lt;2.5 seconds (bots).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this is hard for a human to test (we can't click that fast). SKIP unless you can use browser automation. Or have Rafael verify with a quick script.</w:t>
            </w:r>
          </w:p>
          <w:p>
            <w:pPr>
              <w:spacing w:after="40" w:before="0"/>
            </w:pPr>
            <w:r>
              <w:rPr>
                <w:sz w:val="18"/>
              </w:rPr>
              <w:t>PASS IF (skipped): mark Done + Pass. Note: "Skipped — manual test impractical."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37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Test bot-defense (honeypot).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hidden field that bots auto-fill but humans never see.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this requires browser DevTools to find the hidden field, fill it, and submit. SKIP unless technical. Or have Rafael verify.</w:t>
            </w:r>
          </w:p>
          <w:p>
            <w:pPr>
              <w:spacing w:after="40" w:before="0"/>
            </w:pPr>
            <w:r>
              <w:rPr>
                <w:sz w:val="18"/>
              </w:rPr>
              <w:t>PASS IF (skipped): mark as Skipped in Notes.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38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Test breached-password block (HIBP).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blocks signups using known-leaked passwords.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visit /register → fill name + a fake email + the password "password123" + confirm → submit.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error message appears noting the password "appears in [N] data breaches". Registration blocked.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F.7 Realtime updates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39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Test realtime notifications across two tabs.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notifications should appear without manual refresh.</w:t>
            </w:r>
          </w:p>
          <w:p>
            <w:pPr>
              <w:spacing w:after="40" w:before="0"/>
            </w:pPr>
            <w:r>
              <w:rPr>
                <w:sz w:val="18"/>
              </w:rPr>
              <w:t>HOW STEP-BY-STEP: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1) Open Chrome window 1: log in as candidate seed-reviewer-1@hirequadrant-seed.test → visit /notifications.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2) Open Chrome window 2 (or Safari): log in as employer test-employer-1@hirequadrant-test.com.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3) Tile the windows side-by-side so you can see both.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4) In employer window, find an applicant who is the candidate from window 1 (or apply from window 1 first to create the link).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5) In employer window, click the applicant → "Run AI Screening" or send a message via Bulk Message.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6) Watch the candidate window 1.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new notification appears in window 1 within ~2 seconds, no refresh needed.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F.8 Sitemap and SEO meta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40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Verify /sitemap-pages XML.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search engines crawl this for indexing.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visit https://hirequadrant.com/sitemap-pages.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XML page with hundreds of &lt;url&gt; entries (companies, industries, blog posts, etc.). Browser may show raw XML — that's OK.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41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Verify /sitemap-jobs XML.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visit https://hirequadrant.com/sitemap-jobs.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XML with all job URLs.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42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Verify /robots.txt.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visit https://hirequadrant.com/robots.txt.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plain-text page with rules including "User-agent: *" and a "Sitemap: ..." line.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43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Verify JobPosting structured data on a job page.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Google needs JobPosting JSON-LD to show jobs in search.</w:t>
            </w:r>
          </w:p>
          <w:p>
            <w:pPr>
              <w:spacing w:after="40" w:before="0"/>
            </w:pPr>
            <w:r>
              <w:rPr>
                <w:sz w:val="18"/>
              </w:rPr>
              <w:t>HOW STEP-BY-STEP: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1) Open any /jobs/[id] page.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2) Press Cmd+Option+U (Mac) or Ctrl+U (Windows) to View Source.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3) Press Cmd+F (Mac) or Ctrl+F to find. Search for: application/ld+json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4) Look at the JSON block.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JSON-LD script tag exists with "@type": "JobPosting".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44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Verify Organization structured data on a company page.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open any company profile → View Source → search application/ld+json.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JSON-LD block with "@type": "Organization" appears.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45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Verify Article structured data on a blog post.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open any /blog/[slug] → View Source → search application/ld+json.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JSON-LD block with "@type": "Article" appears.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F.9 Error boundary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46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Force a JavaScript error to test the error boundary.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when something breaks, users should see a friendly page, not a blank white screen.</w:t>
            </w:r>
          </w:p>
          <w:p>
            <w:pPr>
              <w:spacing w:after="40" w:before="0"/>
            </w:pPr>
            <w:r>
              <w:rPr>
                <w:sz w:val="18"/>
              </w:rPr>
              <w:t>HOW STEP-BY-STEP: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1) Open hirequadrant.com in Chrome.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2) Open DevTools (Cmd+Option+I or F12).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3) Click the "Console" tab.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4) At the bottom prompt (looks like &gt; ), type exactly: throw new Error("test from QA")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5) Press Enter.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an error appears in the console (red text). The page itself does NOT show a "Something went wrong" page (this just throws in the console, which is normal). Note: actually triggering the boundary requires breaking a real component which is out of scope for manual QA. Mark this Skipped if unsure.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F.10 Browser compatibility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47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Run candidate flow on Safari (Mac).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open Safari → Private Browsing → repeat key steps from Part C.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all key flows work. Note any visual differences in Notes.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48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Run candidate flow on Firefox.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install Firefox if needed. Open private window. Repeat key steps from Part C.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works.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49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Run candidate flow on iOS Safari (real iPhone).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on iPhone, open Safari → hirequadrant.com → run a few candidate flows.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works.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50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Run candidate flow on Android Chrome (real Android phone).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on Android, open Chrome → hirequadrant.com → run a few flows.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works.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F.11 Accessibility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51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Tab through a form using only the keyboard.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keyboard accessibility is required for users with disabilities.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visit /register. Click outside any input. Press Tab repeatedly.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focus moves through inputs in a logical order; the focused element shows a visible ring/outline.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52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Test focus trap in the global search modal.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Tab inside a modal should not escape outside the modal.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press Cmd+K to open search → press Tab repeatedly.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focus stays inside the modal (cycles through input → results → close button → back to input).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53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Test Escape closes modals.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open Cmd+K modal, press Esc.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modal closes. Repeat for any other modal you find (Schedule Interview, Bulk Message).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54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Test color contrast (use Lighthouse Accessibility audit).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low contrast = unreadable for users with low vision.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re-run Lighthouse Accessibility check (from F.3 step 26).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Accessibility score ≥ 90 with no contrast errors flagged.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55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Verify image alt text.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right-click any company logo or avatar → Inspect → confirm an alt="..." attribute is present.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alt text exists on all logos and avatars.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pStyle w:val="Heading1"/>
      </w:pPr>
      <w:r>
        <w:t>PART G: Data integrity (admin only)</w:t>
      </w:r>
    </w:p>
    <w:p>
      <w:pPr>
        <w:spacing w:after="160"/>
      </w:pPr>
      <w:r>
        <w:t>These steps require Supabase database access. SKIP this section if you do not have admin login to the Supabase project. Send the section to Rafael instead.</w:t>
      </w:r>
    </w:p>
    <w:p>
      <w:pPr>
        <w:spacing w:before="200" w:after="80"/>
      </w:pPr>
      <w:r>
        <w:rPr>
          <w:b/>
          <w:sz w:val="24"/>
        </w:rPr>
        <w:t>G.1 Database row counts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Count blog posts.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confirms blog seed migrations completed.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log into supabase.com → HireQuadrant project → SQL Editor → paste: select count(*) from blog_posts; → click Run.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returns approximately 200+ rows.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Count help articles.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SQL: select count(*) from help_articles;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returns ~40.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Count companies.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SQL: select count(*) from companies;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returns 25 or more.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no XML-filename junk in jobs table.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SQL: select count(*) from jobs where company = 'hirequadrant.xml';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returns 0.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Verify recent audit log entries.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SQL: select * from audit_log order by created_at desc limit 5;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at least the moderation actions you performed in Part E appear.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G.2 Reviews integrity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6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Count live approved reviews.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SQL: select count(*) from company_reviews where status = 'approved' and deleted_at is null;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returns a number &gt; 0.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7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review rate limit holds.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SQL: select count(distinct user_id) from company_reviews where created_at &gt; now() - interval '24 hours';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returns a number (verifies the table is queryable; rate limit enforces 3/user/24h via trigger).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pStyle w:val="Heading1"/>
      </w:pPr>
      <w:r>
        <w:t>PART H: Production launch checklist</w:t>
      </w:r>
    </w:p>
    <w:p>
      <w:pPr>
        <w:spacing w:after="160"/>
      </w:pPr>
      <w:r>
        <w:t>Final go/no-go before flipping the switch. Mostly admin-level confirmations. Ask Rafael for help on any you can't verify yourself.</w:t>
      </w:r>
    </w:p>
    <w:p>
      <w:pPr>
        <w:spacing w:before="200" w:after="80"/>
      </w:pPr>
      <w:r>
        <w:rPr>
          <w:b/>
          <w:sz w:val="24"/>
        </w:rPr>
        <w:t>H.1 Infrastructure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All migrations run cleanly in production Supabase.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Rafael confirms no failed migrations in Supabase logs.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Edge functions deployed.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Rafael confirms ai-helpers, sitemap-pages, sitemap-jobs are all deployed and live.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DNS pointing to Netlify.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hirequadrant.com resolves and serves the site.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HTTPS cert valid.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visit hirequadrant.com — green padlock in browser, no certificate warnings.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Anthropic API key in Supabase Edge Function secrets.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Rafael confirms ANTHROPIC_API_KEY is set in Supabase project settings.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6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No service role key leaked in client bundle.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Rafael confirms (technical check).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7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Daily Supabase backup confirmed.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Rafael confirms backup schedule active.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spacing w:before="200" w:after="80"/>
      </w:pPr>
      <w:r>
        <w:rPr>
          <w:b/>
          <w:sz w:val="24"/>
        </w:rPr>
        <w:t>H.2 First-real-user dry run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62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23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8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Test login from a fresh device with both seeded admin accounts.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both accounts work.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9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At least one real employer has uploaded their first job successfully.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confirmed.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10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At least one candidate applied through full flow end-to-end.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confirmed.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11</w:t>
            </w:r>
          </w:p>
        </w:tc>
        <w:tc>
          <w:tcPr>
            <w:tcW w:type="dxa" w:w="6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At least one review submitted, moderated, and published.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confirmed.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7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2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/>
    <w:p>
      <w:pPr>
        <w:pStyle w:val="Heading1"/>
      </w:pPr>
      <w:r>
        <w:t>Summary report (fill in when done)</w:t>
      </w:r>
    </w:p>
    <w:p>
      <w:pPr>
        <w:spacing w:after="160"/>
      </w:pPr>
      <w:r>
        <w:t>After completing the walkthrough, fill in this summary and send back to Rafael.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43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720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</w:rPr>
              <w:t>Pass / Fail summary</w:t>
            </w:r>
          </w:p>
        </w:tc>
      </w:tr>
      <w:tr>
        <w:tc>
          <w:tcPr>
            <w:tcW w:type="dxa" w:w="43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Part A: Setup</w:t>
            </w:r>
          </w:p>
        </w:tc>
        <w:tc>
          <w:tcPr>
            <w:tcW w:type="dxa" w:w="72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43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Part B: Anonymous</w:t>
            </w:r>
          </w:p>
        </w:tc>
        <w:tc>
          <w:tcPr>
            <w:tcW w:type="dxa" w:w="72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43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Part C: Candidate</w:t>
            </w:r>
          </w:p>
        </w:tc>
        <w:tc>
          <w:tcPr>
            <w:tcW w:type="dxa" w:w="72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43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Part D: Employer</w:t>
            </w:r>
          </w:p>
        </w:tc>
        <w:tc>
          <w:tcPr>
            <w:tcW w:type="dxa" w:w="72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43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Part E: Admin</w:t>
            </w:r>
          </w:p>
        </w:tc>
        <w:tc>
          <w:tcPr>
            <w:tcW w:type="dxa" w:w="72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43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Part F: Cross-cutting</w:t>
            </w:r>
          </w:p>
        </w:tc>
        <w:tc>
          <w:tcPr>
            <w:tcW w:type="dxa" w:w="72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43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Part G: Data integrity</w:t>
            </w:r>
          </w:p>
        </w:tc>
        <w:tc>
          <w:tcPr>
            <w:tcW w:type="dxa" w:w="72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43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Part H: Launch checklist</w:t>
            </w:r>
          </w:p>
        </w:tc>
        <w:tc>
          <w:tcPr>
            <w:tcW w:type="dxa" w:w="72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  <w:tr>
        <w:tc>
          <w:tcPr>
            <w:tcW w:type="dxa" w:w="43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Overall recommendation (Go / No-Go / Go with caveats)</w:t>
            </w:r>
          </w:p>
        </w:tc>
        <w:tc>
          <w:tcPr>
            <w:tcW w:type="dxa" w:w="72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</w:p>
        </w:tc>
      </w:tr>
    </w:tbl>
    <w:p>
      <w:pPr>
        <w:spacing w:before="200" w:after="80"/>
      </w:pPr>
      <w:r>
        <w:rPr>
          <w:b/>
          <w:sz w:val="24"/>
        </w:rPr>
        <w:t>Findings to flag for Rafael</w:t>
      </w:r>
    </w:p>
    <w:p>
      <w:pPr>
        <w:spacing w:line="384" w:lineRule="auto"/>
      </w:pPr>
      <w:r>
        <w:br/>
        <w:br/>
        <w:br/>
        <w:br/>
        <w:br/>
        <w:br/>
        <w:br/>
        <w:br/>
        <w:br/>
      </w:r>
    </w:p>
    <w:p>
      <w:pPr>
        <w:spacing w:before="200" w:after="80"/>
      </w:pPr>
      <w:r>
        <w:rPr>
          <w:b/>
          <w:sz w:val="24"/>
        </w:rPr>
        <w:t>Tester sign-off</w:t>
      </w:r>
    </w:p>
    <w:p>
      <w:pPr>
        <w:spacing w:line="432" w:lineRule="auto"/>
      </w:pPr>
      <w:r>
        <w:t xml:space="preserve">Tester name: __________________________________________   </w:t>
      </w:r>
      <w:r>
        <w:t>Date: ______________________</w:t>
        <w:br/>
        <w:br/>
      </w:r>
      <w:r>
        <w:t>Signature: ____________________________________________________________________</w:t>
      </w:r>
    </w:p>
    <w:sectPr w:rsidR="00FC693F" w:rsidRPr="0006063C" w:rsidSect="00034616">
      <w:pgSz w:w="12240" w:h="15840"/>
      <w:pgMar w:top="864" w:right="720" w:bottom="86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